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标定工程零基础实用手册</w:t>
      </w:r>
    </w:p>
    <w:p>
      <w:pPr>
        <w:ind w:firstLine="397"/>
      </w:pPr>
      <w:r>
        <w:t>这份手册写给第一次使用本系统的人。</w:t>
      </w:r>
    </w:p>
    <w:p>
      <w:pPr>
        <w:ind w:firstLine="397"/>
      </w:pPr>
      <w:r>
        <w:t>你不需要会编程。</w:t>
      </w:r>
    </w:p>
    <w:p>
      <w:pPr>
        <w:ind w:firstLine="397"/>
      </w:pPr>
      <w:r>
        <w:t>普通操作员只需要完成四件事：</w:t>
      </w:r>
    </w:p>
    <w:p>
      <w:pPr>
        <w:ind w:firstLine="397"/>
      </w:pPr>
      <w:r>
        <w:t>1. 打开网页。 2. 选择管理员指定的 OpenCV Chessboard 或 Kalibr Camera+IMU。 3. 按网页提示完成采集和“检查数据”。 4. 数据通过后点击对应的求解按钮。</w:t>
      </w:r>
    </w:p>
    <w:p>
      <w:pPr>
        <w:spacing w:before="160"/>
      </w:pPr>
      <w:r>
        <w:rPr>
          <w:b/>
          <w:sz w:val="24"/>
        </w:rPr>
        <w:t>第一部分：普通操作员使用方法</w:t>
      </w:r>
    </w:p>
    <w:p>
      <w:pPr>
        <w:spacing w:before="160"/>
      </w:pPr>
      <w:r>
        <w:rPr>
          <w:b/>
          <w:sz w:val="24"/>
        </w:rPr>
        <w:t>1. 这套系统有什么用</w:t>
      </w:r>
    </w:p>
    <w:p>
      <w:pPr>
        <w:ind w:firstLine="397"/>
      </w:pPr>
      <w:r>
        <w:t>双目相机有左、右两个镜头。</w:t>
      </w:r>
    </w:p>
    <w:p>
      <w:pPr>
        <w:ind w:firstLine="397"/>
      </w:pPr>
      <w:r>
        <w:t>标定就是让电脑知道：</w:t>
      </w:r>
    </w:p>
    <w:p>
      <w:pPr>
        <w:pStyle w:val="ListBullet"/>
      </w:pPr>
      <w:r>
        <w:t>每个镜头怎么看东西。</w:t>
      </w:r>
    </w:p>
    <w:p>
      <w:pPr>
        <w:pStyle w:val="ListBullet"/>
      </w:pPr>
      <w:r>
        <w:t>两个镜头之间相差多远。</w:t>
      </w:r>
    </w:p>
    <w:p>
      <w:pPr>
        <w:pStyle w:val="ListBullet"/>
      </w:pPr>
      <w:r>
        <w:t>左右画面怎样对齐。</w:t>
      </w:r>
    </w:p>
    <w:p>
      <w:pPr>
        <w:ind w:firstLine="397"/>
      </w:pPr>
      <w:r>
        <w:t>标定完成后，程序才能更准确地计算距离和深度。</w:t>
      </w:r>
    </w:p>
    <w:p>
      <w:pPr>
        <w:spacing w:before="160"/>
      </w:pPr>
      <w:r>
        <w:rPr>
          <w:b/>
          <w:sz w:val="24"/>
        </w:rPr>
        <w:t>2. 开始前要准备什么</w:t>
      </w:r>
    </w:p>
    <w:p>
      <w:pPr>
        <w:ind w:firstLine="397"/>
      </w:pPr>
      <w:r>
        <w:t>请确认现场有以下物品：</w:t>
      </w:r>
    </w:p>
    <w:p>
      <w:pPr>
        <w:pStyle w:val="ListBullet"/>
      </w:pPr>
      <w:r>
        <w:t>一台 RK3588 设备。</w:t>
      </w:r>
    </w:p>
    <w:p>
      <w:pPr>
        <w:pStyle w:val="ListBullet"/>
      </w:pPr>
      <w:r>
        <w:t>一台左右拼接双目相机。</w:t>
      </w:r>
    </w:p>
    <w:p>
      <w:pPr>
        <w:pStyle w:val="ListBullet"/>
      </w:pPr>
      <w:r>
        <w:t>一根相机 USB 线。</w:t>
      </w:r>
    </w:p>
    <w:p>
      <w:pPr>
        <w:pStyle w:val="ListBullet"/>
      </w:pPr>
      <w:r>
        <w:t>一台能打开网页的电脑。</w:t>
      </w:r>
    </w:p>
    <w:p>
      <w:pPr>
        <w:pStyle w:val="ListBullet"/>
      </w:pPr>
      <w:r>
        <w:t>一张平整、没有折痕的棋盘图。</w:t>
      </w:r>
    </w:p>
    <w:p>
      <w:pPr>
        <w:pStyle w:val="ListBullet"/>
      </w:pPr>
      <w:r>
        <w:t>一把毫米尺。</w:t>
      </w:r>
    </w:p>
    <w:p>
      <w:pPr>
        <w:pStyle w:val="ListBullet"/>
      </w:pPr>
      <w:r>
        <w:t>RK3588 和电脑连接到同一个网络。</w:t>
      </w:r>
    </w:p>
    <w:p>
      <w:pPr>
        <w:ind w:firstLine="397"/>
      </w:pPr>
      <w:r>
        <w:t>请让管理员先完成服务启动。</w:t>
      </w:r>
    </w:p>
    <w:p>
      <w:pPr>
        <w:ind w:firstLine="397"/>
      </w:pPr>
      <w:r>
        <w:t>管理员应当告诉你一个网址，例如：</w:t>
      </w:r>
    </w:p>
    <w:p>
      <w:pPr>
        <w:spacing w:before="160"/>
      </w:pPr>
      <w:r>
        <w:rPr>
          <w:b/>
          <w:sz w:val="24"/>
        </w:rPr>
        <w:t>3. 摆放设备</w:t>
      </w:r>
    </w:p>
    <w:p>
      <w:pPr>
        <w:ind w:firstLine="397"/>
      </w:pPr>
      <w:r>
        <w:t>1. 把双目相机固定好。 2. 确认相机不会晃动。 3. 不要在拍摄过程中移动相机。 4. 不要在拍摄过程中转动镜头或调焦。 5. 把棋盘固定在硬纸板、泡沫板或其他平板上。</w:t>
      </w:r>
    </w:p>
    <w:p>
      <w:pPr>
        <w:ind w:firstLine="397"/>
      </w:pPr>
      <w:r>
        <w:t>看到相机牢固、棋盘平整后，才能继续。</w:t>
      </w:r>
    </w:p>
    <w:p>
      <w:pPr>
        <w:spacing w:before="160"/>
      </w:pPr>
      <w:r>
        <w:rPr>
          <w:b/>
          <w:sz w:val="24"/>
        </w:rPr>
        <w:t>4. 打开操作网页</w:t>
      </w:r>
    </w:p>
    <w:p>
      <w:pPr>
        <w:ind w:firstLine="397"/>
      </w:pPr>
      <w:r>
        <w:t>1. 打开 Chrome、Edge 或其他浏览器。 2. 在最上面的地址栏输入管理员提供的网址。 3. 按回车键。 4. 等待页面出现实时双目画面。</w:t>
      </w:r>
    </w:p>
    <w:p>
      <w:pPr>
        <w:ind w:firstLine="397"/>
      </w:pPr>
      <w:r>
        <w:t>页面正常时，你应该看到：</w:t>
      </w:r>
    </w:p>
    <w:p>
      <w:pPr>
        <w:pStyle w:val="ListBullet"/>
      </w:pPr>
      <w:r>
        <w:t>“状态”显示 capturing。</w:t>
      </w:r>
    </w:p>
    <w:p>
      <w:pPr>
        <w:pStyle w:val="ListBullet"/>
      </w:pPr>
      <w:r>
        <w:t>“设备模式”显示 MJPG 3840x1080@30。</w:t>
      </w:r>
    </w:p>
    <w:p>
      <w:pPr>
        <w:pStyle w:val="ListBullet"/>
      </w:pPr>
      <w:r>
        <w:t>“单眼分辨率”显示 1920x1080。</w:t>
      </w:r>
    </w:p>
    <w:p>
      <w:pPr>
        <w:pStyle w:val="ListBullet"/>
      </w:pPr>
      <w:r>
        <w:t>“采集进度”显示 0 / 32。</w:t>
      </w:r>
    </w:p>
    <w:p>
      <w:pPr>
        <w:pStyle w:val="ListBullet"/>
      </w:pPr>
      <w:r>
        <w:t>页面中间出现左、右两个相机画面。</w:t>
      </w:r>
    </w:p>
    <w:p>
      <w:pPr>
        <w:pStyle w:val="ListBullet"/>
      </w:pPr>
      <w:r>
        <w:t>页面给出“第 1/32 组”的棋盘位置提示。</w:t>
      </w:r>
    </w:p>
    <w:p>
      <w:pPr>
        <w:ind w:firstLine="397"/>
      </w:pPr>
      <w:r>
        <w:t>如果页面显示 stopped、没有画面或“状态连接失败”，不要开始拍摄。请查看本手册的“常见问题”。</w:t>
      </w:r>
    </w:p>
    <w:p>
      <w:pPr>
        <w:spacing w:before="160"/>
      </w:pPr>
      <w:r>
        <w:rPr>
          <w:b/>
          <w:sz w:val="24"/>
        </w:rPr>
        <w:t>5. 页面各部分是什么意思</w:t>
      </w:r>
    </w:p>
    <w:p>
      <w:pPr>
        <w:ind w:firstLine="397"/>
      </w:pPr>
      <w:r>
        <w:rPr>
          <w:b/>
          <w:sz w:val="21"/>
        </w:rPr>
        <w:t>状态：</w:t>
      </w:r>
    </w:p>
    <w:p>
      <w:pPr>
        <w:pStyle w:val="ListBullet"/>
      </w:pPr>
      <w:r>
        <w:t>capturing：系统正在工作，可以拍摄。</w:t>
      </w:r>
    </w:p>
    <w:p>
      <w:pPr>
        <w:pStyle w:val="ListBullet"/>
      </w:pPr>
      <w:r>
        <w:t>paused：系统暂停了，先不要拍摄。</w:t>
      </w:r>
    </w:p>
    <w:p>
      <w:pPr>
        <w:pStyle w:val="ListBullet"/>
      </w:pPr>
      <w:r>
        <w:t>stopped：服务停止了，需要管理员处理。</w:t>
      </w:r>
    </w:p>
    <w:p>
      <w:pPr>
        <w:pStyle w:val="ListBullet"/>
      </w:pPr>
      <w:r>
        <w:t>error：系统出错了，需要管理员处理。</w:t>
      </w:r>
    </w:p>
    <w:p>
      <w:pPr>
        <w:ind w:firstLine="397"/>
      </w:pPr>
      <w:r>
        <w:rPr>
          <w:b/>
          <w:sz w:val="21"/>
        </w:rPr>
        <w:t>采集进度：</w:t>
      </w:r>
    </w:p>
    <w:p>
      <w:pPr>
        <w:ind w:firstLine="397"/>
      </w:pPr>
      <w:r>
        <w:t>例如 6 / 32 表示已经保存 6 组，总共需要 32 组。</w:t>
      </w:r>
    </w:p>
    <w:p>
      <w:pPr>
        <w:ind w:firstLine="397"/>
      </w:pPr>
      <w:r>
        <w:rPr>
          <w:b/>
          <w:sz w:val="21"/>
        </w:rPr>
        <w:t>蓝框提示：</w:t>
      </w:r>
    </w:p>
    <w:p>
      <w:pPr>
        <w:ind w:firstLine="397"/>
      </w:pPr>
      <w:r>
        <w:t>蓝框告诉你下一组棋盘应该放在哪里、朝哪个方向倾斜。</w:t>
      </w:r>
    </w:p>
    <w:p>
      <w:pPr>
        <w:ind w:firstLine="397"/>
      </w:pPr>
      <w:r>
        <w:t>请先完成蓝框要求，再点击“手动拍摄”。</w:t>
      </w:r>
    </w:p>
    <w:p>
      <w:pPr>
        <w:ind w:firstLine="397"/>
      </w:pPr>
      <w:r>
        <w:rPr>
          <w:b/>
          <w:sz w:val="21"/>
        </w:rPr>
        <w:t>双目实时预览：</w:t>
      </w:r>
    </w:p>
    <w:p>
      <w:pPr>
        <w:ind w:firstLine="397"/>
      </w:pPr>
      <w:r>
        <w:t>左半边是左眼画面。</w:t>
      </w:r>
    </w:p>
    <w:p>
      <w:pPr>
        <w:ind w:firstLine="397"/>
      </w:pPr>
      <w:r>
        <w:t>右半边是右眼画面。</w:t>
      </w:r>
    </w:p>
    <w:p>
      <w:pPr>
        <w:ind w:firstLine="397"/>
      </w:pPr>
      <w:r>
        <w:t>棋盘必须同时完整出现在两边。</w:t>
      </w:r>
    </w:p>
    <w:p>
      <w:pPr>
        <w:ind w:firstLine="397"/>
      </w:pPr>
      <w:r>
        <w:rPr>
          <w:b/>
          <w:sz w:val="21"/>
        </w:rPr>
        <w:t>按钮：</w:t>
      </w:r>
    </w:p>
    <w:p>
      <w:pPr>
        <w:pStyle w:val="ListBullet"/>
      </w:pPr>
      <w:r>
        <w:t>“手动拍摄”：保存当前这一组。普通操作员主要使用这个按钮。</w:t>
      </w:r>
    </w:p>
    <w:p>
      <w:pPr>
        <w:pStyle w:val="ListBullet"/>
      </w:pPr>
      <w:r>
        <w:t>“暂停”“继续”：只有管理员要求时才使用。</w:t>
      </w:r>
    </w:p>
    <w:p>
      <w:pPr>
        <w:pStyle w:val="ListBullet"/>
      </w:pPr>
      <w:r>
        <w:t>“撤销上一对”：当前不能撤销手动图片，普通操作员不要使用。</w:t>
      </w:r>
    </w:p>
    <w:p>
      <w:pPr>
        <w:pStyle w:val="ListBullet"/>
      </w:pPr>
      <w:r>
        <w:t>“开始求解”：OpenCV 模式拍完后使用，系统会检测角点并指导补拍。</w:t>
      </w:r>
    </w:p>
    <w:p>
      <w:pPr>
        <w:pStyle w:val="ListBullet"/>
      </w:pPr>
      <w:r>
        <w:t>Kalibr 模式依次使用“开始录制”、“停止录制”、“检查数据”、“开始 Kalibr 求解”。</w:t>
      </w:r>
    </w:p>
    <w:p>
      <w:pPr>
        <w:pStyle w:val="ListBullet"/>
      </w:pPr>
      <w:r>
        <w:t>“停止服务”：会关闭系统，普通操作员不要使用。</w:t>
      </w:r>
    </w:p>
    <w:p>
      <w:pPr>
        <w:spacing w:before="160"/>
      </w:pPr>
      <w:r>
        <w:rPr>
          <w:b/>
          <w:sz w:val="24"/>
        </w:rPr>
        <w:t>6. 怎样拍好一组图片</w:t>
      </w:r>
    </w:p>
    <w:p>
      <w:pPr>
        <w:ind w:firstLine="397"/>
      </w:pPr>
      <w:r>
        <w:t>每一组都要满足下面 6 条：</w:t>
      </w:r>
    </w:p>
    <w:p>
      <w:pPr>
        <w:ind w:firstLine="397"/>
      </w:pPr>
      <w:r>
        <w:t>1. 左右画面都能看到完整棋盘。 2. 棋盘四周留出一点空白，不要贴着画面边缘。 3. 棋盘没有被手、桌子或其他东西挡住。 4. 画面清楚，棋盘没有运动拖影。 5. 棋盘上没有很亮的白色反光。 6. 棋盘保持静止后再拍摄。</w:t>
      </w:r>
    </w:p>
    <w:p>
      <w:pPr>
        <w:ind w:firstLine="397"/>
      </w:pPr>
      <w:r>
        <w:t>正确做法：</w:t>
      </w:r>
    </w:p>
    <w:p>
      <w:pPr>
        <w:ind w:firstLine="397"/>
      </w:pPr>
      <w:r>
        <w:t>1. 按蓝框提示移动棋盘。 2. 看左右两个画面，确认棋盘都完整。 3. 保持棋盘不动约 1 秒。 4. 只点击一次“手动拍摄”。 5. 等待“采集进度”增加 1。 6. 看到下一条提示后，再移动棋盘。</w:t>
      </w:r>
    </w:p>
    <w:p>
      <w:pPr>
        <w:jc w:val="center"/>
      </w:pPr>
      <w:r>
        <w:rPr>
          <w:color w:val="646464"/>
          <w:sz w:val="18"/>
        </w:rPr>
        <w:t>不要连续快速点击。一次点击只拍一组。</w:t>
      </w:r>
    </w:p>
    <w:p>
      <w:pPr>
        <w:spacing w:before="160"/>
      </w:pPr>
      <w:r>
        <w:rPr>
          <w:b/>
          <w:sz w:val="24"/>
        </w:rPr>
        <w:t>7. 32 组应该怎样摆</w:t>
      </w:r>
    </w:p>
    <w:p>
      <w:pPr>
        <w:ind w:firstLine="397"/>
      </w:pPr>
      <w:r>
        <w:t>系统会自动逐组提示。顺序如下：</w:t>
      </w:r>
    </w:p>
    <w:p>
      <w:pPr>
        <w:ind w:firstLine="397"/>
      </w:pPr>
      <w:r>
        <w:t>1–2：放在中央，正对相机；3–4：移到左侧；5–6：移到右侧；7–8：移到上方；9–10：移到下方；11–12：移到左上角；13–14：移到右上角；15–16：移到左下角；17–18：移到右下角；19–20：向左转一点；21–22：向右转一点；23–24：上边向后倾一点；25–26：下边向后倾一点；27–28：顺时针转一点；29–30：逆时针转一点；31：靠近相机，但仍要完整入镜；32：远离相机，但棋盘不能太小</w:t>
      </w:r>
    </w:p>
    <w:p>
      <w:pPr>
        <w:ind w:firstLine="397"/>
      </w:pPr>
      <w:r>
        <w:t>“倾一点”表示轻微倾斜。</w:t>
      </w:r>
    </w:p>
    <w:p>
      <w:pPr>
        <w:ind w:firstLine="397"/>
      </w:pPr>
      <w:r>
        <w:t>不要把棋盘转到只剩一条细线。</w:t>
      </w:r>
    </w:p>
    <w:p>
      <w:pPr>
        <w:ind w:firstLine="397"/>
      </w:pPr>
      <w:r>
        <w:t>任何时候都要保证左右画面能看到完整棋盘。</w:t>
      </w:r>
    </w:p>
    <w:p>
      <w:pPr>
        <w:spacing w:before="160"/>
      </w:pPr>
      <w:r>
        <w:rPr>
          <w:b/>
          <w:sz w:val="24"/>
        </w:rPr>
        <w:t>8. 拍摄时发现问题怎么办</w:t>
      </w:r>
    </w:p>
    <w:p>
      <w:pPr>
        <w:ind w:firstLine="397"/>
      </w:pPr>
      <w:r>
        <w:rPr>
          <w:b/>
          <w:sz w:val="21"/>
        </w:rPr>
        <w:t>棋盘被裁掉：</w:t>
      </w:r>
    </w:p>
    <w:p>
      <w:pPr>
        <w:ind w:firstLine="397"/>
      </w:pPr>
      <w:r>
        <w:t>不要点击拍摄。</w:t>
      </w:r>
    </w:p>
    <w:p>
      <w:pPr>
        <w:ind w:firstLine="397"/>
      </w:pPr>
      <w:r>
        <w:t>把棋盘向画面中间移动，直到左右画面都完整。</w:t>
      </w:r>
    </w:p>
    <w:p>
      <w:pPr>
        <w:ind w:firstLine="397"/>
      </w:pPr>
      <w:r>
        <w:rPr>
          <w:b/>
          <w:sz w:val="21"/>
        </w:rPr>
        <w:t>棋盘太亮、有反光：</w:t>
      </w:r>
    </w:p>
    <w:p>
      <w:pPr>
        <w:ind w:firstLine="397"/>
      </w:pPr>
      <w:r>
        <w:t>不要点击拍摄。</w:t>
      </w:r>
    </w:p>
    <w:p>
      <w:pPr>
        <w:ind w:firstLine="397"/>
      </w:pPr>
      <w:r>
        <w:t>轻微改变棋盘角度，或调整旁边的灯光。</w:t>
      </w:r>
    </w:p>
    <w:p>
      <w:pPr>
        <w:ind w:firstLine="397"/>
      </w:pPr>
      <w:r>
        <w:t>不要移动相机。</w:t>
      </w:r>
    </w:p>
    <w:p>
      <w:pPr>
        <w:ind w:firstLine="397"/>
      </w:pPr>
      <w:r>
        <w:rPr>
          <w:b/>
          <w:sz w:val="21"/>
        </w:rPr>
        <w:t>画面模糊：</w:t>
      </w:r>
    </w:p>
    <w:p>
      <w:pPr>
        <w:ind w:firstLine="397"/>
      </w:pPr>
      <w:r>
        <w:t>先保持棋盘不动。</w:t>
      </w:r>
    </w:p>
    <w:p>
      <w:pPr>
        <w:ind w:firstLine="397"/>
      </w:pPr>
      <w:r>
        <w:t>等待画面清楚后再拍。</w:t>
      </w:r>
    </w:p>
    <w:p>
      <w:pPr>
        <w:ind w:firstLine="397"/>
      </w:pPr>
      <w:r>
        <w:rPr>
          <w:b/>
          <w:sz w:val="21"/>
        </w:rPr>
        <w:t>不小心连续点了两次：</w:t>
      </w:r>
    </w:p>
    <w:p>
      <w:pPr>
        <w:ind w:firstLine="397"/>
      </w:pPr>
      <w:r>
        <w:t>不要继续拍摄。</w:t>
      </w:r>
    </w:p>
    <w:p>
      <w:pPr>
        <w:ind w:firstLine="397"/>
      </w:pPr>
      <w:r>
        <w:t>记下当前进度，并联系管理员。</w:t>
      </w:r>
    </w:p>
    <w:p>
      <w:pPr>
        <w:ind w:firstLine="397"/>
      </w:pPr>
      <w:r>
        <w:t>当前“撤销上一对”不能删除手动拍摄的图片。</w:t>
      </w:r>
    </w:p>
    <w:p>
      <w:pPr>
        <w:ind w:firstLine="397"/>
      </w:pPr>
      <w:r>
        <w:rPr>
          <w:b/>
          <w:sz w:val="21"/>
        </w:rPr>
        <w:t>拍错了位置：</w:t>
      </w:r>
    </w:p>
    <w:p>
      <w:pPr>
        <w:ind w:firstLine="397"/>
      </w:pPr>
      <w:r>
        <w:t>不要用错误位置代替下一组。</w:t>
      </w:r>
    </w:p>
    <w:p>
      <w:pPr>
        <w:ind w:firstLine="397"/>
      </w:pPr>
      <w:r>
        <w:t>联系管理员决定重新开始或后续补拍。</w:t>
      </w:r>
    </w:p>
    <w:p>
      <w:pPr>
        <w:spacing w:before="160"/>
      </w:pPr>
      <w:r>
        <w:rPr>
          <w:b/>
          <w:sz w:val="24"/>
        </w:rPr>
        <w:t>9. 拍满 32 组以后做什么</w:t>
      </w:r>
    </w:p>
    <w:p>
      <w:pPr>
        <w:ind w:firstLine="397"/>
      </w:pPr>
      <w:r>
        <w:t>进度到 32 / 32 后，页面应显示：</w:t>
      </w:r>
    </w:p>
    <w:p>
      <w:pPr>
        <w:ind w:firstLine="397"/>
      </w:pPr>
      <w:r>
        <w:t>然后按下面顺序处理：</w:t>
      </w:r>
    </w:p>
    <w:p>
      <w:pPr>
        <w:ind w:firstLine="397"/>
      </w:pPr>
      <w:r>
        <w:t>1. 不要再点击“手动拍摄”。 2. 点击“开始求解”。 3. 等待系统检测角点、模糊、反光和几何误差。 4. 若显示 RETAKE，按页面提示补拍；若显示 PASS，通知管理员下载产物。</w:t>
      </w:r>
    </w:p>
    <w:p>
      <w:pPr>
        <w:ind w:firstLine="397"/>
      </w:pPr>
      <w:r>
        <w:t>如果管理员要求补拍，请按管理员指定的位置重新拍摄。</w:t>
      </w:r>
    </w:p>
    <w:p>
      <w:pPr>
        <w:spacing w:before="160"/>
      </w:pPr>
      <w:r>
        <w:rPr>
          <w:b/>
          <w:sz w:val="24"/>
        </w:rPr>
        <w:t>10. 怎样判断最终成功</w:t>
      </w:r>
    </w:p>
    <w:p>
      <w:pPr>
        <w:ind w:firstLine="397"/>
      </w:pPr>
      <w:r>
        <w:t>普通操作员不需要看复杂数字。</w:t>
      </w:r>
    </w:p>
    <w:p>
      <w:pPr>
        <w:ind w:firstLine="397"/>
      </w:pPr>
      <w:r>
        <w:t>管理员应当明确告诉你以下两种结果之一：</w:t>
      </w:r>
    </w:p>
    <w:p>
      <w:pPr>
        <w:pStyle w:val="ListBullet"/>
      </w:pPr>
      <w:r>
        <w:t>PASS：标定通过，可以交付结果文件。</w:t>
      </w:r>
    </w:p>
    <w:p>
      <w:pPr>
        <w:pStyle w:val="ListBullet"/>
      </w:pPr>
      <w:r>
        <w:t>RETAKE：需要补拍，管理员会告诉你补拍哪个位置。</w:t>
      </w:r>
    </w:p>
    <w:p>
      <w:pPr>
        <w:ind w:firstLine="397"/>
      </w:pPr>
      <w:r>
        <w:t>只有看到 PASS 才算完成标定。</w:t>
      </w:r>
    </w:p>
    <w:p>
      <w:pPr>
        <w:spacing w:before="160"/>
      </w:pPr>
      <w:r>
        <w:rPr>
          <w:b/>
          <w:sz w:val="24"/>
        </w:rPr>
        <w:t>11. 普通操作员禁止事项</w:t>
      </w:r>
    </w:p>
    <w:p>
      <w:pPr>
        <w:pStyle w:val="ListBullet"/>
      </w:pPr>
      <w:r>
        <w:t>不要移动已经固定好的相机。</w:t>
      </w:r>
    </w:p>
    <w:p>
      <w:pPr>
        <w:pStyle w:val="ListBullet"/>
      </w:pPr>
      <w:r>
        <w:t>不要转动镜头或改变焦距。</w:t>
      </w:r>
    </w:p>
    <w:p>
      <w:pPr>
        <w:pStyle w:val="ListBullet"/>
      </w:pPr>
      <w:r>
        <w:t>不要弯曲棋盘。</w:t>
      </w:r>
    </w:p>
    <w:p>
      <w:pPr>
        <w:pStyle w:val="ListBullet"/>
      </w:pPr>
      <w:r>
        <w:t>不要使用尺寸不明的棋盘。</w:t>
      </w:r>
    </w:p>
    <w:p>
      <w:pPr>
        <w:pStyle w:val="ListBullet"/>
      </w:pPr>
      <w:r>
        <w:t>不要连续快速点击“手动拍摄”。</w:t>
      </w:r>
    </w:p>
    <w:p>
      <w:pPr>
        <w:pStyle w:val="ListBullet"/>
      </w:pPr>
      <w:r>
        <w:t>不要点击“撤销上一对”。</w:t>
      </w:r>
    </w:p>
    <w:p>
      <w:pPr>
        <w:pStyle w:val="ListBullet"/>
      </w:pPr>
      <w:r>
        <w:t>不要点击“开始求解”。</w:t>
      </w:r>
    </w:p>
    <w:p>
      <w:pPr>
        <w:pStyle w:val="ListBullet"/>
      </w:pPr>
      <w:r>
        <w:t>不要点击“停止服务”。</w:t>
      </w:r>
    </w:p>
    <w:p>
      <w:pPr>
        <w:pStyle w:val="ListBullet"/>
      </w:pPr>
      <w:r>
        <w:t>不要删除 sessions 或 backups 目录。</w:t>
      </w:r>
    </w:p>
    <w:p>
      <w:pPr>
        <w:pStyle w:val="ListBullet"/>
      </w:pPr>
      <w:r>
        <w:t>不要在拍摄中途关闭 RK3588 电源。</w:t>
      </w:r>
    </w:p>
    <w:p>
      <w:pPr>
        <w:spacing w:before="160"/>
      </w:pPr>
      <w:r>
        <w:rPr>
          <w:b/>
          <w:sz w:val="24"/>
        </w:rPr>
        <w:t>12. 常见问题</w:t>
      </w:r>
    </w:p>
    <w:p>
      <w:pPr>
        <w:ind w:firstLine="397"/>
      </w:pPr>
      <w:r>
        <w:rPr>
          <w:b/>
          <w:sz w:val="21"/>
        </w:rPr>
        <w:t>网页打不开：</w:t>
      </w:r>
    </w:p>
    <w:p>
      <w:pPr>
        <w:ind w:firstLine="397"/>
      </w:pPr>
      <w:r>
        <w:t>1. 检查电脑是否连接到正确网络。 2. 检查网址是否输入完整。 3. 刷新网页一次。 4. 仍然打不开时，联系管理员检查服务和 SSH 隧道。</w:t>
      </w:r>
    </w:p>
    <w:p>
      <w:pPr>
        <w:ind w:firstLine="397"/>
      </w:pPr>
      <w:r>
        <w:rPr>
          <w:b/>
          <w:sz w:val="21"/>
        </w:rPr>
        <w:t>页面有文字但没有实时画面：</w:t>
      </w:r>
    </w:p>
    <w:p>
      <w:pPr>
        <w:ind w:firstLine="397"/>
      </w:pPr>
      <w:r>
        <w:t>1. 等待 5 秒。 2. 刷新网页一次。 3. 仍没有画面时，不要拍摄，联系管理员。</w:t>
      </w:r>
    </w:p>
    <w:p>
      <w:pPr>
        <w:ind w:firstLine="397"/>
      </w:pPr>
      <w:r>
        <w:rPr>
          <w:b/>
          <w:sz w:val="21"/>
        </w:rPr>
        <w:t>页面显示 stopped：</w:t>
      </w:r>
    </w:p>
    <w:p>
      <w:pPr>
        <w:ind w:firstLine="397"/>
      </w:pPr>
      <w:r>
        <w:t>服务已经停止。</w:t>
      </w:r>
    </w:p>
    <w:p>
      <w:pPr>
        <w:ind w:firstLine="397"/>
      </w:pPr>
      <w:r>
        <w:t>不要点击其他按钮，请管理员重新启动服务。</w:t>
      </w:r>
    </w:p>
    <w:p>
      <w:pPr>
        <w:ind w:firstLine="397"/>
      </w:pPr>
      <w:r>
        <w:rPr>
          <w:b/>
          <w:sz w:val="21"/>
        </w:rPr>
        <w:t>页面显示状态连接失败：</w:t>
      </w:r>
    </w:p>
    <w:p>
      <w:pPr>
        <w:ind w:firstLine="397"/>
      </w:pPr>
      <w:r>
        <w:t>网页和 RK3588 的连接已经断开。</w:t>
      </w:r>
    </w:p>
    <w:p>
      <w:pPr>
        <w:ind w:firstLine="397"/>
      </w:pPr>
      <w:r>
        <w:t>不要继续拍摄，请管理员检查网络和服务。</w:t>
      </w:r>
    </w:p>
    <w:p>
      <w:pPr>
        <w:ind w:firstLine="397"/>
      </w:pPr>
      <w:r>
        <w:rPr>
          <w:b/>
          <w:sz w:val="21"/>
        </w:rPr>
        <w:t>点击一次后，进度没有增加：</w:t>
      </w:r>
    </w:p>
    <w:p>
      <w:pPr>
        <w:ind w:firstLine="397"/>
      </w:pPr>
      <w:r>
        <w:t>1. 等待 3 秒。 2. 不要再次连续点击。 3. 如果仍不增加，联系管理员。</w:t>
      </w:r>
    </w:p>
    <w:p>
      <w:pPr>
        <w:ind w:firstLine="397"/>
      </w:pPr>
      <w:r>
        <w:rPr>
          <w:b/>
          <w:sz w:val="21"/>
        </w:rPr>
        <w:t>左右画面顺序看起来反了：</w:t>
      </w:r>
    </w:p>
    <w:p>
      <w:pPr>
        <w:ind w:firstLine="397"/>
      </w:pPr>
      <w:r>
        <w:t>停止拍摄并联系管理员。</w:t>
      </w:r>
    </w:p>
    <w:p>
      <w:pPr>
        <w:ind w:firstLine="397"/>
      </w:pPr>
      <w:r>
        <w:t>管理员需要检查 --swap-eyes 设置。</w:t>
      </w:r>
    </w:p>
    <w:p>
      <w:pPr>
        <w:spacing w:before="160"/>
      </w:pPr>
      <w:r>
        <w:rPr>
          <w:b/>
          <w:sz w:val="24"/>
        </w:rPr>
        <w:t>第二部分：管理员附录</w:t>
      </w:r>
    </w:p>
    <w:p>
      <w:pPr>
        <w:ind w:firstLine="397"/>
      </w:pPr>
      <w:r>
        <w:t>普通操作员不需要执行以下命令。</w:t>
      </w:r>
    </w:p>
    <w:p>
      <w:pPr>
        <w:spacing w:before="160"/>
      </w:pPr>
      <w:r>
        <w:rPr>
          <w:b/>
          <w:sz w:val="24"/>
        </w:rPr>
        <w:t>A. 登录 RK3588</w:t>
      </w:r>
    </w:p>
    <w:p>
      <w:pPr>
        <w:ind w:firstLine="397"/>
      </w:pPr>
      <w:r>
        <w:t>进入工程目录：</w:t>
      </w:r>
    </w:p>
    <w:p>
      <w:pPr>
        <w:spacing w:before="160"/>
      </w:pPr>
      <w:r>
        <w:rPr>
          <w:b/>
          <w:sz w:val="24"/>
        </w:rPr>
        <w:t>B. 启动 Web 服务</w:t>
      </w:r>
    </w:p>
    <w:p>
      <w:pPr>
        <w:ind w:firstLine="397"/>
      </w:pPr>
      <w:r>
        <w:t>20 必须替换为用毫米尺测得的真实方格边长。</w:t>
      </w:r>
    </w:p>
    <w:p>
      <w:pPr>
        <w:ind w:firstLine="397"/>
      </w:pPr>
      <w:r>
        <w:t>正常启动时应看到：</w:t>
      </w:r>
    </w:p>
    <w:p>
      <w:pPr>
        <w:ind w:firstLine="397"/>
      </w:pPr>
      <w:r>
        <w:t>不要关闭运行服务的终端。</w:t>
      </w:r>
    </w:p>
    <w:p>
      <w:pPr>
        <w:spacing w:before="160"/>
      </w:pPr>
      <w:r>
        <w:rPr>
          <w:b/>
          <w:sz w:val="24"/>
        </w:rPr>
        <w:t>C. 建立 SSH 隧道</w:t>
      </w:r>
    </w:p>
    <w:p>
      <w:pPr>
        <w:ind w:firstLine="397"/>
      </w:pPr>
      <w:r>
        <w:t>在操作员使用的电脑上运行：</w:t>
      </w:r>
    </w:p>
    <w:p>
      <w:pPr>
        <w:ind w:firstLine="397"/>
      </w:pPr>
      <w:r>
        <w:t>浏览器打开：</w:t>
      </w:r>
    </w:p>
    <w:p>
      <w:pPr>
        <w:spacing w:before="160"/>
      </w:pPr>
      <w:r>
        <w:rPr>
          <w:b/>
          <w:sz w:val="24"/>
        </w:rPr>
        <w:t>D. 检查服务状态</w:t>
      </w:r>
    </w:p>
    <w:p>
      <w:pPr>
        <w:ind w:firstLine="397"/>
      </w:pPr>
      <w:r>
        <w:t>开始拍摄前至少检查：</w:t>
      </w:r>
    </w:p>
    <w:p>
      <w:pPr>
        <w:spacing w:before="160"/>
      </w:pPr>
      <w:r>
        <w:rPr>
          <w:b/>
          <w:sz w:val="24"/>
        </w:rPr>
        <w:t>E. 会话和备份</w:t>
      </w:r>
    </w:p>
    <w:p>
      <w:pPr>
        <w:ind w:firstLine="397"/>
      </w:pPr>
      <w:r>
        <w:t>本轮素材保存在：</w:t>
      </w:r>
    </w:p>
    <w:p>
      <w:pPr>
        <w:ind w:firstLine="397"/>
      </w:pPr>
      <w:r>
        <w:t>每组包含：</w:t>
      </w:r>
    </w:p>
    <w:p>
      <w:pPr>
        <w:ind w:firstLine="397"/>
      </w:pPr>
      <w:r>
        <w:t>Web 服务下一次启动时，上一轮最新素材会复制到：</w:t>
      </w:r>
    </w:p>
    <w:p>
      <w:pPr>
        <w:ind w:firstLine="397"/>
      </w:pPr>
      <w:r>
        <w:t>原 sessions// 不会被删除。</w:t>
      </w:r>
    </w:p>
    <w:p>
      <w:pPr>
        <w:ind w:firstLine="397"/>
      </w:pPr>
      <w:r>
        <w:t>管理员应核对原目录与备份目录的文件数量和总字节数一致。</w:t>
      </w:r>
    </w:p>
    <w:p>
      <w:pPr>
        <w:spacing w:before="160"/>
      </w:pPr>
      <w:r>
        <w:rPr>
          <w:b/>
          <w:sz w:val="24"/>
        </w:rPr>
        <w:t>F. 棋盘规格</w:t>
      </w:r>
    </w:p>
    <w:p>
      <w:pPr>
        <w:ind w:firstLine="397"/>
      </w:pPr>
      <w:r>
        <w:t>当前实拍棋盘是：</w:t>
      </w:r>
    </w:p>
    <w:p>
      <w:pPr>
        <w:ind w:firstLine="397"/>
      </w:pPr>
      <w:r>
        <w:t>内角点是四个方格交叉的位置，不是棋盘最外面的四个角。</w:t>
      </w:r>
    </w:p>
    <w:p>
      <w:pPr>
        <w:ind w:firstLine="397"/>
      </w:pPr>
      <w:r>
        <w:t>如果更换棋盘，必须同时更新检测规格。</w:t>
      </w:r>
    </w:p>
    <w:p>
      <w:pPr>
        <w:ind w:firstLine="397"/>
      </w:pPr>
      <w:r>
        <w:t>方格尺寸必须测量实物。</w:t>
      </w:r>
    </w:p>
    <w:p>
      <w:pPr>
        <w:ind w:firstLine="397"/>
      </w:pPr>
      <w:r>
        <w:t>如果棋盘显示在电脑屏幕上，不能直接把文件设计尺寸当成实物尺寸。</w:t>
      </w:r>
    </w:p>
    <w:p>
      <w:pPr>
        <w:spacing w:before="160"/>
      </w:pPr>
      <w:r>
        <w:rPr>
          <w:b/>
          <w:sz w:val="24"/>
        </w:rPr>
        <w:t>G. 两种求解方式</w:t>
      </w:r>
    </w:p>
    <w:p>
      <w:pPr>
        <w:ind w:firstLine="397"/>
      </w:pPr>
      <w:r>
        <w:t>OpenCV Chessboard 会直接读取 manual/ 中的左右图片并自动执行：</w:t>
      </w:r>
    </w:p>
    <w:p>
      <w:pPr>
        <w:ind w:firstLine="397"/>
      </w:pPr>
      <w:r>
        <w:t>1. 5×8 左右角点检测。 2. 删除左右未同时检测成功的候选样本。 3. 至少保留 20 组有效样本。 4. 运行双目标定。 5. 按重投影误差和极线误差剔除几何异常样本。 6. 再次求解并检查 PASS 条件。</w:t>
      </w:r>
    </w:p>
    <w:p>
      <w:pPr>
        <w:ind w:firstLine="397"/>
      </w:pPr>
      <w:r>
        <w:t>仓库已验证过一次离线试运行：32 组中检测成功 27 组，剔除 1 组几何异常后使用 26 组完成求解。</w:t>
      </w:r>
    </w:p>
    <w:p>
      <w:pPr>
        <w:ind w:firstLine="397"/>
      </w:pPr>
      <w:r>
        <w:t>该试运行使用暂定 20 mm 方格尺寸，只能作为功能闭环验证。实际交付前必须重新测量方格边长。</w:t>
      </w:r>
    </w:p>
    <w:p>
      <w:pPr>
        <w:ind w:firstLine="397"/>
      </w:pPr>
      <w:r>
        <w:t>Kalibr Camera+IMU 用于 world intelligent 相机联合标定。点击“开始录制”后，保证左右眼始终看到棋盘，持续变化距离、位置和倾角，并绕 X/Y/Z 三轴缓慢转动相机 60–90 秒。然后按“停止录制”→“检查数据”→“开始 Kalibr 求解”。求解在 RK3588 的隔离 ARM64 容器内进行，主机不安装 ROS。</w:t>
      </w:r>
    </w:p>
    <w:p>
      <w:pPr>
        <w:spacing w:before="160"/>
      </w:pPr>
      <w:r>
        <w:rPr>
          <w:b/>
          <w:sz w:val="24"/>
        </w:rPr>
        <w:t>H. PASS 检查标准</w:t>
      </w:r>
    </w:p>
    <w:p>
      <w:pPr>
        <w:ind w:firstLine="397"/>
      </w:pPr>
      <w:r>
        <w:t>当前默认标准：</w:t>
      </w:r>
    </w:p>
    <w:p>
      <w:pPr>
        <w:ind w:firstLine="397"/>
      </w:pPr>
      <w:r>
        <w:t>有效样本：至少 20 组；左相机 RMS：不大于 0.7 像素；右相机 RMS：不大于 0.7 像素；极线误差中位数：不大于 0.35 像素；极线误差 P95：不大于 1.0 像素；平移向量：数值有限且模长大于 0</w:t>
      </w:r>
    </w:p>
    <w:p>
      <w:pPr>
        <w:ind w:firstLine="397"/>
      </w:pPr>
      <w:r>
        <w:t>RMS 可以理解为“角点预测位置和实际位置平均差多少像素”。</w:t>
      </w:r>
    </w:p>
    <w:p>
      <w:pPr>
        <w:ind w:firstLine="397"/>
      </w:pPr>
      <w:r>
        <w:t>数值越小通常越好。</w:t>
      </w:r>
    </w:p>
    <w:p>
      <w:pPr>
        <w:ind w:firstLine="397"/>
      </w:pPr>
      <w:r>
        <w:t>不能只看 RMS，还要检查校正预览中的左右对应位置是否落在同一条水平线上。</w:t>
      </w:r>
    </w:p>
    <w:p>
      <w:pPr>
        <w:spacing w:before="160"/>
      </w:pPr>
      <w:r>
        <w:rPr>
          <w:b/>
          <w:sz w:val="24"/>
        </w:rPr>
        <w:t>I. 标定产物</w:t>
      </w:r>
    </w:p>
    <w:p>
      <w:pPr>
        <w:ind w:firstLine="397"/>
      </w:pPr>
      <w:r>
        <w:t>结果目录：</w:t>
      </w:r>
    </w:p>
    <w:p>
      <w:pPr>
        <w:ind w:firstLine="397"/>
      </w:pPr>
      <w:r>
        <w:t>包含：</w:t>
      </w:r>
    </w:p>
    <w:p>
      <w:pPr>
        <w:ind w:firstLine="397"/>
      </w:pPr>
      <w:r>
        <w:t>stereo_calibration.yaml：OpenCV/C++ 标定参数；stereo_calibration.json：跨语言参数和质量信息；stereo_calibration.npz：Python/NumPy 标定参数；rectify_maps.yml.gz：OpenCV/C++ 校正映射；rectify_maps.npz：Python/NumPy 校正映射；quality_report.json：RMS、极线误差和剔除样本；rectification_preview.png：校正效果预览</w:t>
      </w:r>
    </w:p>
    <w:p>
      <w:pPr>
        <w:ind w:firstLine="397"/>
      </w:pPr>
      <w:r>
        <w:t>必须交付的核心参数：</w:t>
      </w:r>
    </w:p>
    <w:p>
      <w:pPr>
        <w:pStyle w:val="ListBullet"/>
      </w:pPr>
      <w:r>
        <w:t>左右内参 K1、K2。</w:t>
      </w:r>
    </w:p>
    <w:p>
      <w:pPr>
        <w:pStyle w:val="ListBullet"/>
      </w:pPr>
      <w:r>
        <w:t>左右畸变 D1、D2。</w:t>
      </w:r>
    </w:p>
    <w:p>
      <w:pPr>
        <w:pStyle w:val="ListBullet"/>
      </w:pPr>
      <w:r>
        <w:t>双目旋转和平移 R、T。</w:t>
      </w:r>
    </w:p>
    <w:p>
      <w:pPr>
        <w:pStyle w:val="ListBullet"/>
      </w:pPr>
      <w:r>
        <w:t>本质矩阵和基础矩阵 E、F。</w:t>
      </w:r>
    </w:p>
    <w:p>
      <w:pPr>
        <w:pStyle w:val="ListBullet"/>
      </w:pPr>
      <w:r>
        <w:t>校正旋转 R1、R2。</w:t>
      </w:r>
    </w:p>
    <w:p>
      <w:pPr>
        <w:pStyle w:val="ListBullet"/>
      </w:pPr>
      <w:r>
        <w:t>投影矩阵 P1、P2。</w:t>
      </w:r>
    </w:p>
    <w:p>
      <w:pPr>
        <w:pStyle w:val="ListBullet"/>
      </w:pPr>
      <w:r>
        <w:t>深度重投影矩阵 Q。</w:t>
      </w:r>
    </w:p>
    <w:p>
      <w:pPr>
        <w:pStyle w:val="ListBullet"/>
      </w:pPr>
      <w:r>
        <w:t>左右校正映射。</w:t>
      </w:r>
    </w:p>
    <w:p>
      <w:pPr>
        <w:pStyle w:val="ListBullet"/>
      </w:pPr>
      <w:r>
        <w:t>标定分辨率。</w:t>
      </w:r>
    </w:p>
    <w:p>
      <w:pPr>
        <w:pStyle w:val="ListBullet"/>
      </w:pPr>
      <w:r>
        <w:t>实测方格尺寸。</w:t>
      </w:r>
    </w:p>
    <w:p>
      <w:pPr>
        <w:pStyle w:val="ListBullet"/>
      </w:pPr>
      <w:r>
        <w:t>RMS 和极线误差报告。</w:t>
      </w:r>
    </w:p>
    <w:p>
      <w:pPr>
        <w:spacing w:before="160"/>
      </w:pPr>
      <w:r>
        <w:rPr>
          <w:b/>
          <w:sz w:val="24"/>
        </w:rPr>
        <w:t>J. 结束与交接</w:t>
      </w:r>
    </w:p>
    <w:p>
      <w:pPr>
        <w:ind w:firstLine="397"/>
      </w:pPr>
      <w:r>
        <w:t>1. 确认结果为 PASS。 2. 打开 rectification_preview.png 检查水平对齐。 3. 复制完整结果目录，不要只复制 YAML。 4. 记录相机序列号、分辨率、棋盘规格和实测方格尺寸。 5. 标定后不要改变左右镜头的相对位置。 6. 设备受到撞击、拆装或重新调焦后必须重新标定。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